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Berufserfahrung: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2020-2024</w:t>
            </w:r>
          </w:p>
        </w:tc>
        <w:tc>
          <w:tcPr>
            <w:tcW w:type="dxa" w:w="4320"/>
          </w:tcPr>
          <w:p>
            <w:r>
              <w:t>Projektmanager bei Magna</w:t>
            </w:r>
          </w:p>
        </w:tc>
      </w:tr>
      <w:tr>
        <w:tc>
          <w:tcPr>
            <w:tcW w:type="dxa" w:w="4320"/>
          </w:tcPr>
          <w:p>
            <w:r>
              <w:t>2016-2020</w:t>
            </w:r>
          </w:p>
        </w:tc>
        <w:tc>
          <w:tcPr>
            <w:tcW w:type="dxa" w:w="4320"/>
          </w:tcPr>
          <w:p>
            <w:r>
              <w:t>Entwickler bei Acme GmbH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Seite 1 von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Steve Eigenwillig — Lebenslauf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